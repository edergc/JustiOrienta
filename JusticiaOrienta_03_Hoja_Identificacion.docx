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80" w:before="0"/>
        <w:jc w:val="center"/>
      </w:pPr>
      <w:r>
        <w:rPr>
          <w:rFonts w:ascii="Arial" w:hAnsi="Arial"/>
          <w:b/>
          <w:i w:val="0"/>
          <w:sz w:val="28"/>
          <w:u w:val="none"/>
        </w:rPr>
        <w:t>HOJA DE IDENTIFICACIÓN DE AUTORES</w:t>
      </w:r>
    </w:p>
    <w:p>
      <w:pPr>
        <w:spacing w:line="480" w:lineRule="auto" w:after="400" w:before="0"/>
        <w:jc w:val="center"/>
      </w:pPr>
      <w:r>
        <w:rPr>
          <w:rFonts w:ascii="Arial" w:hAnsi="Arial"/>
          <w:b w:val="0"/>
          <w:i/>
          <w:sz w:val="22"/>
          <w:u w:val="none"/>
        </w:rPr>
        <w:t>(Este ejemplar NO forma parte del cuerpo anónimo evaluado por el jurado)</w:t>
      </w:r>
    </w:p>
    <w:p>
      <w:pPr>
        <w:spacing w:line="480" w:lineRule="auto" w:after="40" w:before="0"/>
        <w:jc w:val="left"/>
      </w:pPr>
      <w:r>
        <w:rPr>
          <w:rFonts w:ascii="Arial" w:hAnsi="Arial"/>
          <w:b/>
          <w:i w:val="0"/>
          <w:sz w:val="24"/>
          <w:u w:val="none"/>
        </w:rPr>
        <w:t>Título del proyecto / buena práctica:</w:t>
      </w:r>
    </w:p>
    <w:p>
      <w:pPr>
        <w:spacing w:line="480" w:lineRule="auto" w:after="280" w:before="0"/>
        <w:jc w:val="left"/>
      </w:pPr>
      <w:r>
        <w:rPr>
          <w:rFonts w:ascii="Arial" w:hAnsi="Arial"/>
          <w:b w:val="0"/>
          <w:i w:val="0"/>
          <w:sz w:val="24"/>
          <w:u w:val="none"/>
        </w:rPr>
        <w:t>JUSTICIA ORIENTA</w:t>
      </w:r>
    </w:p>
    <w:p>
      <w:pPr>
        <w:spacing w:line="480" w:lineRule="auto" w:after="40" w:before="0"/>
        <w:jc w:val="left"/>
      </w:pPr>
      <w:r>
        <w:rPr>
          <w:rFonts w:ascii="Arial" w:hAnsi="Arial"/>
          <w:b/>
          <w:i w:val="0"/>
          <w:sz w:val="24"/>
          <w:u w:val="none"/>
        </w:rPr>
        <w:t>Seudónimo:</w:t>
      </w:r>
    </w:p>
    <w:p>
      <w:pPr>
        <w:spacing w:line="480" w:lineRule="auto" w:after="280" w:before="0"/>
        <w:jc w:val="left"/>
      </w:pPr>
      <w:r>
        <w:rPr>
          <w:rFonts w:ascii="Arial" w:hAnsi="Arial"/>
          <w:b w:val="0"/>
          <w:i w:val="0"/>
          <w:sz w:val="24"/>
          <w:u w:val="none"/>
        </w:rPr>
        <w:t>BRÚJULA CIUDADANA</w:t>
      </w:r>
    </w:p>
    <w:p>
      <w:pPr>
        <w:spacing w:line="480" w:lineRule="auto" w:after="40" w:before="0"/>
        <w:jc w:val="left"/>
      </w:pPr>
      <w:r>
        <w:rPr>
          <w:rFonts w:ascii="Arial" w:hAnsi="Arial"/>
          <w:b/>
          <w:i w:val="0"/>
          <w:sz w:val="24"/>
          <w:u w:val="none"/>
        </w:rPr>
        <w:t>Tipo de participante (marcar):</w:t>
      </w:r>
    </w:p>
    <w:p>
      <w:pPr>
        <w:spacing w:line="480" w:lineRule="auto" w:after="80"/>
        <w:ind w:left="340"/>
      </w:pPr>
      <w:r>
        <w:rPr>
          <w:rFonts w:ascii="Arial" w:hAnsi="Arial"/>
          <w:sz w:val="24"/>
        </w:rPr>
        <w:t>- Sala superior</w:t>
      </w:r>
    </w:p>
    <w:p>
      <w:pPr>
        <w:spacing w:line="480" w:lineRule="auto" w:after="80"/>
        <w:ind w:left="340"/>
      </w:pPr>
      <w:r>
        <w:rPr>
          <w:rFonts w:ascii="Arial" w:hAnsi="Arial"/>
          <w:sz w:val="24"/>
        </w:rPr>
        <w:t>- Juzgado</w:t>
      </w:r>
    </w:p>
    <w:p>
      <w:pPr>
        <w:spacing w:line="480" w:lineRule="auto" w:after="80"/>
        <w:ind w:left="340"/>
      </w:pPr>
      <w:r>
        <w:rPr>
          <w:rFonts w:ascii="Arial" w:hAnsi="Arial"/>
          <w:sz w:val="24"/>
        </w:rPr>
        <w:t>- Gerencia de Administración / unidad administrativa (Servicios Judiciales, Planeamiento y Desarrollo, Administración y Finanzas, Coordinación de Informática)</w:t>
      </w:r>
    </w:p>
    <w:p>
      <w:pPr>
        <w:spacing w:line="480" w:lineRule="auto" w:after="80"/>
        <w:ind w:left="340"/>
      </w:pPr>
      <w:r>
        <w:rPr>
          <w:rFonts w:ascii="Arial" w:hAnsi="Arial"/>
          <w:sz w:val="24"/>
        </w:rPr>
        <w:t>- Administrador(a) de sede / Mesa de partes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  <w:t>N.°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  <w:t>Nombre y apellido del autor(a)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  <w:t>Correo electrónico vigente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Arial" w:hAnsi="Arial"/>
                <w:sz w:val="24"/>
              </w:rPr>
            </w:r>
          </w:p>
        </w:tc>
      </w:tr>
    </w:tbl>
    <w:p/>
    <w:p>
      <w:pPr>
        <w:spacing w:line="480" w:lineRule="auto" w:after="800" w:before="0"/>
        <w:jc w:val="left"/>
      </w:pPr>
      <w:r>
        <w:rPr>
          <w:rFonts w:ascii="Arial" w:hAnsi="Arial"/>
          <w:b/>
          <w:i w:val="0"/>
          <w:sz w:val="24"/>
          <w:u w:val="none"/>
        </w:rPr>
        <w:t>Firma de los autores:</w:t>
      </w:r>
    </w:p>
    <w:p>
      <w:pPr>
        <w:spacing w:line="480" w:lineRule="auto" w:after="800" w:before="0"/>
        <w:jc w:val="left"/>
      </w:pPr>
      <w:r>
        <w:rPr>
          <w:rFonts w:ascii="Arial" w:hAnsi="Arial"/>
          <w:b w:val="0"/>
          <w:i w:val="0"/>
          <w:sz w:val="24"/>
          <w:u w:val="none"/>
        </w:rPr>
        <w:t>1) ___________________________          2) ___________________________</w:t>
      </w:r>
    </w:p>
    <w:p>
      <w:pPr>
        <w:spacing w:line="480" w:lineRule="auto" w:after="40" w:before="0"/>
        <w:jc w:val="left"/>
      </w:pPr>
      <w:r>
        <w:rPr>
          <w:rFonts w:ascii="Arial" w:hAnsi="Arial"/>
          <w:b/>
          <w:i w:val="0"/>
          <w:sz w:val="24"/>
          <w:u w:val="none"/>
        </w:rPr>
        <w:t>Firma de autorización del responsable correspondiente</w:t>
      </w:r>
    </w:p>
    <w:p>
      <w:pPr>
        <w:spacing w:line="480" w:lineRule="auto" w:after="800" w:before="0"/>
        <w:jc w:val="left"/>
      </w:pPr>
      <w:r>
        <w:rPr>
          <w:rFonts w:ascii="Arial" w:hAnsi="Arial"/>
          <w:b w:val="0"/>
          <w:i w:val="0"/>
          <w:sz w:val="22"/>
          <w:u w:val="none"/>
        </w:rPr>
        <w:t>(Magistrado(a) a cargo del despacho / Presidente(a) de sala / Jefe(a) de la unidad administrativa / Administrador(a) de sede, según el tipo de participante):</w:t>
      </w:r>
    </w:p>
    <w:p>
      <w:pPr>
        <w:spacing w:line="480" w:lineRule="auto" w:after="40" w:before="0"/>
        <w:jc w:val="left"/>
      </w:pPr>
      <w:r>
        <w:rPr>
          <w:rFonts w:ascii="Arial" w:hAnsi="Arial"/>
          <w:b w:val="0"/>
          <w:i w:val="0"/>
          <w:sz w:val="24"/>
          <w:u w:val="none"/>
        </w:rPr>
        <w:t>___________________________________________</w:t>
      </w:r>
    </w:p>
    <w:p>
      <w:pPr>
        <w:spacing w:line="480" w:lineRule="auto" w:after="120" w:before="0"/>
        <w:jc w:val="left"/>
      </w:pPr>
      <w:r>
        <w:rPr>
          <w:rFonts w:ascii="Arial" w:hAnsi="Arial"/>
          <w:b w:val="0"/>
          <w:i w:val="0"/>
          <w:sz w:val="22"/>
          <w:u w:val="none"/>
        </w:rPr>
        <w:t>Nombre, cargo y sello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