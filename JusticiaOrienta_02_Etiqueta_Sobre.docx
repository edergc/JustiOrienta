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480" w:lineRule="auto" w:after="80" w:before="0"/>
        <w:jc w:val="center"/>
      </w:pPr>
      <w:r>
        <w:rPr>
          <w:rFonts w:ascii="Arial" w:hAnsi="Arial"/>
          <w:b/>
          <w:i w:val="0"/>
          <w:sz w:val="28"/>
          <w:u w:val="none"/>
        </w:rPr>
        <w:t>CONCURSO DE BUENAS PRÁCTICAS</w:t>
      </w:r>
    </w:p>
    <w:p>
      <w:pPr>
        <w:spacing w:line="480" w:lineRule="auto" w:after="480" w:before="0"/>
        <w:jc w:val="center"/>
      </w:pPr>
      <w:r>
        <w:rPr>
          <w:rFonts w:ascii="Arial" w:hAnsi="Arial"/>
          <w:b/>
          <w:i w:val="0"/>
          <w:sz w:val="28"/>
          <w:u w:val="none"/>
        </w:rPr>
        <w:t>“GESTORES DE ATENCIÓN AL CIUDADANO”</w:t>
      </w:r>
    </w:p>
    <w:p>
      <w:pPr>
        <w:spacing w:line="480" w:lineRule="auto" w:after="40" w:before="0"/>
        <w:jc w:val="center"/>
      </w:pPr>
      <w:r>
        <w:rPr>
          <w:rFonts w:ascii="Arial" w:hAnsi="Arial"/>
          <w:b w:val="0"/>
          <w:i w:val="0"/>
          <w:sz w:val="26"/>
          <w:u w:val="none"/>
        </w:rPr>
        <w:t>Título del proyecto / buena práctica:</w:t>
      </w:r>
    </w:p>
    <w:p>
      <w:pPr>
        <w:spacing w:line="480" w:lineRule="auto" w:after="480" w:before="0"/>
        <w:jc w:val="center"/>
      </w:pPr>
      <w:r>
        <w:rPr>
          <w:rFonts w:ascii="Arial" w:hAnsi="Arial"/>
          <w:b/>
          <w:i w:val="0"/>
          <w:sz w:val="36"/>
          <w:u w:val="none"/>
        </w:rPr>
        <w:t>JUSTICIA ORIENTA</w:t>
      </w:r>
    </w:p>
    <w:p>
      <w:pPr>
        <w:spacing w:line="480" w:lineRule="auto" w:after="40" w:before="0"/>
        <w:jc w:val="center"/>
      </w:pPr>
      <w:r>
        <w:rPr>
          <w:rFonts w:ascii="Arial" w:hAnsi="Arial"/>
          <w:b w:val="0"/>
          <w:i w:val="0"/>
          <w:sz w:val="26"/>
          <w:u w:val="none"/>
        </w:rPr>
        <w:t>Seudónimo:</w:t>
      </w:r>
    </w:p>
    <w:p>
      <w:pPr>
        <w:spacing w:line="480" w:lineRule="auto" w:after="0" w:before="0"/>
        <w:jc w:val="center"/>
      </w:pPr>
      <w:r>
        <w:rPr>
          <w:rFonts w:ascii="Arial" w:hAnsi="Arial"/>
          <w:b/>
          <w:i w:val="0"/>
          <w:sz w:val="36"/>
          <w:u w:val="none"/>
        </w:rPr>
        <w:t>BRÚJULA CIUDADANA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